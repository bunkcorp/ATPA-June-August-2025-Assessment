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ATPA ASSESSMENT</w:t>
      </w:r>
    </w:p>
    <w:p>
      <w:pPr>
        <w:jc w:val="center"/>
      </w:pPr>
      <w:r>
        <w:t>June to August 2025 Assessment</w:t>
      </w:r>
    </w:p>
    <w:p>
      <w:pPr>
        <w:pStyle w:val="Heading1"/>
      </w:pPr>
      <w:r>
        <w:t>Instructions</w:t>
      </w:r>
    </w:p>
    <w:p>
      <w:r>
        <w:t>You must enter your answers to each assessment question in the sections noted below, and must not change any information contained within the first set of black brackets [] for each Task.</w:t>
      </w:r>
    </w:p>
    <w:p>
      <w:pPr>
        <w:pStyle w:val="Heading2"/>
      </w:pPr>
      <w:r>
        <w:t>Important Notes about Inserting Tables</w:t>
      </w:r>
    </w:p>
    <w:p>
      <w:r>
        <w:t>If you need to insert an Excel table into your document, then you must follow the instructions below to copy and paste the table from Excel into your Word document.</w:t>
      </w:r>
    </w:p>
    <w:p/>
    <w:p>
      <w:r>
        <w:rPr>
          <w:b/>
        </w:rPr>
        <w:t>Do:</w:t>
      </w:r>
    </w:p>
    <w:p>
      <w:pPr>
        <w:pStyle w:val="ListBullet"/>
      </w:pPr>
      <w:r>
        <w:t>- Ensure your table fits in the page margins by:</w:t>
      </w:r>
    </w:p>
    <w:p>
      <w:r>
        <w:t xml:space="preserve">  - Selecting the table</w:t>
      </w:r>
    </w:p>
    <w:p>
      <w:r>
        <w:t xml:space="preserve">  - Right-clicking on the table to view the pop-up menu</w:t>
      </w:r>
    </w:p>
    <w:p>
      <w:r>
        <w:t xml:space="preserve">  - Hover your mouse over "Auto Fit"</w:t>
      </w:r>
    </w:p>
    <w:p>
      <w:r>
        <w:t xml:space="preserve">  - Click "AutoFit to Window".</w:t>
      </w:r>
    </w:p>
    <w:p/>
    <w:p>
      <w:r>
        <w:rPr>
          <w:b/>
        </w:rPr>
        <w:t>Do not:</w:t>
      </w:r>
    </w:p>
    <w:p>
      <w:pPr>
        <w:pStyle w:val="ListBullet"/>
      </w:pPr>
      <w:r>
        <w:t>- Paste as Picture</w:t>
      </w:r>
    </w:p>
    <w:p>
      <w:pPr>
        <w:pStyle w:val="ListBullet"/>
      </w:pPr>
      <w:r>
        <w:t>- Insert Object</w:t>
      </w:r>
    </w:p>
    <w:p>
      <w:pPr>
        <w:pStyle w:val="ListBullet"/>
      </w:pPr>
      <w:r>
        <w:t>- Use Word's "Insert, Table, Excel Spreadsheet" function</w:t>
      </w:r>
    </w:p>
    <w:p/>
    <w:p>
      <w:r>
        <w:t>Pasting a table as a picture or as an object will result in an automatic disqualification of your submission. Graphs pasted as pictures are not affected by this requirement.</w:t>
      </w:r>
    </w:p>
    <w:p>
      <w:pPr>
        <w:pStyle w:val="Heading1"/>
      </w:pPr>
      <w:r>
        <w:t>[Task 1]</w:t>
      </w:r>
    </w:p>
    <w:p>
      <w:r>
        <w:t>atpaksat</w:t>
      </w:r>
    </w:p>
    <w:p>
      <w:pPr>
        <w:pStyle w:val="Heading2"/>
      </w:pPr>
      <w:r>
        <w:t>DATA PREPARATION AND ANALYSIS</w:t>
      </w:r>
    </w:p>
    <w:p>
      <w:pPr>
        <w:pStyle w:val="Heading3"/>
      </w:pPr>
      <w:r>
        <w:t>a) Data Cleaning and Preparation:</w:t>
      </w:r>
    </w:p>
    <w:p>
      <w:r>
        <w:t>Missing Values Analysis:</w:t>
      </w:r>
    </w:p>
    <w:p>
      <w:pPr>
        <w:pStyle w:val="ListBullet"/>
      </w:pPr>
      <w:r>
        <w:t>- Identified predictors with missing values in both datasets</w:t>
      </w:r>
    </w:p>
    <w:p>
      <w:pPr>
        <w:pStyle w:val="ListBullet"/>
      </w:pPr>
      <w:r>
        <w:t xml:space="preserve">- Recommended and applied appropriate imputation strategies  </w:t>
      </w:r>
    </w:p>
    <w:p>
      <w:pPr>
        <w:pStyle w:val="ListBullet"/>
      </w:pPr>
      <w:r>
        <w:t>- Justified decisions based on data patterns and business context</w:t>
      </w:r>
    </w:p>
    <w:p>
      <w:r>
        <w:t>Dimension Reduction:</w:t>
      </w:r>
    </w:p>
    <w:p>
      <w:pPr>
        <w:pStyle w:val="ListBullet"/>
      </w:pPr>
      <w:r>
        <w:t>- Applied principal component analysis for highly correlated variables</w:t>
      </w:r>
    </w:p>
    <w:p>
      <w:pPr>
        <w:pStyle w:val="ListBullet"/>
      </w:pPr>
      <w:r>
        <w:t>- Used feature selection techniques to reduce dimensionality</w:t>
      </w:r>
    </w:p>
    <w:p>
      <w:pPr>
        <w:pStyle w:val="ListBullet"/>
      </w:pPr>
      <w:r>
        <w:t>- Justified approach based on variance explained and interpretability</w:t>
      </w:r>
    </w:p>
    <w:p>
      <w:r>
        <w:t>Factor Variable Conversion:</w:t>
      </w:r>
    </w:p>
    <w:p>
      <w:pPr>
        <w:pStyle w:val="ListBullet"/>
      </w:pPr>
      <w:r>
        <w:t>- Converted appropriate numeric predictors to categorical factors</w:t>
      </w:r>
    </w:p>
    <w:p>
      <w:pPr>
        <w:pStyle w:val="ListBullet"/>
      </w:pPr>
      <w:r>
        <w:t>- Applied logical grouping for ordinal variables</w:t>
      </w:r>
    </w:p>
    <w:p>
      <w:pPr>
        <w:pStyle w:val="ListBullet"/>
      </w:pPr>
      <w:r>
        <w:t>- Justified conversions based on data distribution and business meaning</w:t>
      </w:r>
    </w:p>
    <w:p>
      <w:pPr>
        <w:pStyle w:val="Heading3"/>
      </w:pPr>
      <w:r>
        <w:t>b) Data Merging:</w:t>
      </w:r>
    </w:p>
    <w:p>
      <w:pPr>
        <w:pStyle w:val="ListBullet"/>
      </w:pPr>
      <w:r>
        <w:t>- Addressed imperfect matching between incidents and arrestee files</w:t>
      </w:r>
    </w:p>
    <w:p>
      <w:pPr>
        <w:pStyle w:val="ListBullet"/>
      </w:pPr>
      <w:r>
        <w:t>- Used left join approach to preserve all incidents</w:t>
      </w:r>
    </w:p>
    <w:p>
      <w:pPr>
        <w:pStyle w:val="ListBullet"/>
      </w:pPr>
      <w:r>
        <w:t>- Handled duplicate variables by creating composite measures</w:t>
      </w:r>
    </w:p>
    <w:p>
      <w:pPr>
        <w:pStyle w:val="ListBullet"/>
      </w:pPr>
      <w:r>
        <w:t>- Justified approach based on business requirements and data integrity</w:t>
      </w:r>
    </w:p>
    <w:p>
      <w:pPr>
        <w:pStyle w:val="Heading3"/>
      </w:pPr>
      <w:r>
        <w:t>c) Target Variable Creation:</w:t>
      </w:r>
    </w:p>
    <w:p>
      <w:pPr>
        <w:pStyle w:val="ListBullet"/>
      </w:pPr>
      <w:r>
        <w:t>- Created binary ARREST variable (1 = arrest made, 0 = no arrest)</w:t>
      </w:r>
    </w:p>
    <w:p>
      <w:pPr>
        <w:pStyle w:val="ListBullet"/>
      </w:pPr>
      <w:r>
        <w:t>- Ensured proper coding and validation</w:t>
      </w:r>
    </w:p>
    <w:p>
      <w:pPr>
        <w:pStyle w:val="Heading3"/>
      </w:pPr>
      <w:r>
        <w:t>d) Exploratory Data Analysis:</w:t>
      </w:r>
    </w:p>
    <w:p>
      <w:pPr>
        <w:pStyle w:val="ListBullet"/>
      </w:pPr>
      <w:r>
        <w:t>- Analyzed ARREST distribution: [Insert specific statistics]</w:t>
      </w:r>
    </w:p>
    <w:p>
      <w:pPr>
        <w:pStyle w:val="ListBullet"/>
      </w:pPr>
      <w:r>
        <w:t>- Created visualizations showing relationships between ARREST and key predictors</w:t>
      </w:r>
    </w:p>
    <w:p>
      <w:pPr>
        <w:pStyle w:val="ListBullet"/>
      </w:pPr>
      <w:r>
        <w:t>- Performed reasonability checks and identified outliers</w:t>
      </w:r>
    </w:p>
    <w:p>
      <w:pPr>
        <w:pStyle w:val="ListBullet"/>
      </w:pPr>
      <w:r>
        <w:t>- Verified internal consistency of values</w:t>
      </w:r>
    </w:p>
    <w:p>
      <w:pPr>
        <w:pStyle w:val="Heading1"/>
      </w:pPr>
      <w:r>
        <w:t>[Task 2]</w:t>
      </w:r>
    </w:p>
    <w:p>
      <w:r>
        <w:t>atpaksat</w:t>
      </w:r>
    </w:p>
    <w:p>
      <w:pPr>
        <w:pStyle w:val="Heading2"/>
      </w:pPr>
      <w:r>
        <w:t>PRIVACY AND ETHICS ANALYSIS</w:t>
      </w:r>
    </w:p>
    <w:p>
      <w:pPr>
        <w:pStyle w:val="Heading3"/>
      </w:pPr>
      <w:r>
        <w:t>a) Benefits and Risks of Demographic Data:</w:t>
      </w:r>
    </w:p>
    <w:p>
      <w:r>
        <w:t>Benefits:</w:t>
      </w:r>
    </w:p>
    <w:p>
      <w:pPr>
        <w:pStyle w:val="ListBullet"/>
      </w:pPr>
      <w:r>
        <w:t>- Enables identification of potential bias in arrest patterns</w:t>
      </w:r>
    </w:p>
    <w:p>
      <w:pPr>
        <w:pStyle w:val="ListBullet"/>
      </w:pPr>
      <w:r>
        <w:t>- Supports evidence-based policy recommendations</w:t>
      </w:r>
    </w:p>
    <w:p>
      <w:pPr>
        <w:pStyle w:val="ListBullet"/>
      </w:pPr>
      <w:r>
        <w:t>- Helps ensure equitable treatment across demographic groups</w:t>
      </w:r>
    </w:p>
    <w:p>
      <w:pPr>
        <w:pStyle w:val="ListBullet"/>
      </w:pPr>
      <w:r>
        <w:t>- Provides transparency in law enforcement practices</w:t>
      </w:r>
    </w:p>
    <w:p>
      <w:r>
        <w:t>Risks:</w:t>
      </w:r>
    </w:p>
    <w:p>
      <w:pPr>
        <w:pStyle w:val="ListBullet"/>
      </w:pPr>
      <w:r>
        <w:t>- Potential for discriminatory profiling and targeting</w:t>
      </w:r>
    </w:p>
    <w:p>
      <w:pPr>
        <w:pStyle w:val="ListBullet"/>
      </w:pPr>
      <w:r>
        <w:t>- Risk of reinforcing existing biases in the criminal justice system</w:t>
      </w:r>
    </w:p>
    <w:p>
      <w:pPr>
        <w:pStyle w:val="ListBullet"/>
      </w:pPr>
      <w:r>
        <w:t>- Possibility of misuse for discriminatory policies</w:t>
      </w:r>
    </w:p>
    <w:p>
      <w:pPr>
        <w:pStyle w:val="ListBullet"/>
      </w:pPr>
      <w:r>
        <w:t>- Privacy concerns for individuals in the dataset</w:t>
      </w:r>
    </w:p>
    <w:p>
      <w:pPr>
        <w:pStyle w:val="Heading3"/>
      </w:pPr>
      <w:r>
        <w:t>b) Steps to Prevent Misuse:</w:t>
      </w:r>
    </w:p>
    <w:p>
      <w:pPr>
        <w:pStyle w:val="ListBullet"/>
      </w:pPr>
      <w:r>
        <w:t>- Implement strict data governance protocols</w:t>
      </w:r>
    </w:p>
    <w:p>
      <w:pPr>
        <w:pStyle w:val="ListBullet"/>
      </w:pPr>
      <w:r>
        <w:t>- Ensure results are presented in aggregate form only</w:t>
      </w:r>
    </w:p>
    <w:p>
      <w:pPr>
        <w:pStyle w:val="ListBullet"/>
      </w:pPr>
      <w:r>
        <w:t>- Include comprehensive limitations and caveats in reporting</w:t>
      </w:r>
    </w:p>
    <w:p>
      <w:pPr>
        <w:pStyle w:val="ListBullet"/>
      </w:pPr>
      <w:r>
        <w:t>- Establish clear guidelines for appropriate use of findings</w:t>
      </w:r>
    </w:p>
    <w:p>
      <w:pPr>
        <w:pStyle w:val="ListBullet"/>
      </w:pPr>
      <w:r>
        <w:t>- Regular review of analysis for potential bias</w:t>
      </w:r>
    </w:p>
    <w:p>
      <w:pPr>
        <w:pStyle w:val="Heading1"/>
      </w:pPr>
      <w:r>
        <w:t>[Task 3]</w:t>
      </w:r>
    </w:p>
    <w:p>
      <w:r>
        <w:t>atpaksat</w:t>
      </w:r>
    </w:p>
    <w:p>
      <w:pPr>
        <w:pStyle w:val="Heading2"/>
      </w:pPr>
      <w:r>
        <w:t>GENERALIZED LINEAR MODELS</w:t>
      </w:r>
    </w:p>
    <w:p>
      <w:pPr>
        <w:pStyle w:val="Heading3"/>
      </w:pPr>
      <w:r>
        <w:t>a) Data Splitting:</w:t>
      </w:r>
    </w:p>
    <w:p>
      <w:pPr>
        <w:pStyle w:val="ListBullet"/>
      </w:pPr>
      <w:r>
        <w:t>- Created training (70%), validation (15%), and test (15%) datasets</w:t>
      </w:r>
    </w:p>
    <w:p>
      <w:pPr>
        <w:pStyle w:val="ListBullet"/>
      </w:pPr>
      <w:r>
        <w:t>- Ensured proportional representation of ARREST variable across splits</w:t>
      </w:r>
    </w:p>
    <w:p>
      <w:pPr>
        <w:pStyle w:val="ListBullet"/>
      </w:pPr>
      <w:r>
        <w:t>- Performed reasonability checks to verify appropriate data distribution</w:t>
      </w:r>
    </w:p>
    <w:p>
      <w:pPr>
        <w:pStyle w:val="Heading3"/>
      </w:pPr>
      <w:r>
        <w:t>b) Performance Measures:</w:t>
      </w:r>
    </w:p>
    <w:p>
      <w:pPr>
        <w:pStyle w:val="ListBullet"/>
      </w:pPr>
      <w:r>
        <w:t>- AUC-ROC: Chosen for balanced evaluation of classification performance</w:t>
      </w:r>
    </w:p>
    <w:p>
      <w:pPr>
        <w:pStyle w:val="ListBullet"/>
      </w:pPr>
      <w:r>
        <w:t>- Precision-Recall: Selected to address class imbalance in arrest rates</w:t>
      </w:r>
    </w:p>
    <w:p>
      <w:pPr>
        <w:pStyle w:val="ListBullet"/>
      </w:pPr>
      <w:r>
        <w:t>- Justified choices based on business context and model requirements</w:t>
      </w:r>
    </w:p>
    <w:p>
      <w:pPr>
        <w:pStyle w:val="Heading3"/>
      </w:pPr>
      <w:r>
        <w:t>c) Generalized Linear Model:</w:t>
      </w:r>
    </w:p>
    <w:p>
      <w:pPr>
        <w:pStyle w:val="ListBullet"/>
      </w:pPr>
      <w:r>
        <w:t>- Applied logistic regression with stepwise variable selection</w:t>
      </w:r>
    </w:p>
    <w:p>
      <w:pPr>
        <w:pStyle w:val="ListBullet"/>
      </w:pPr>
      <w:r>
        <w:t>- Included interaction terms for key demographic variables</w:t>
      </w:r>
    </w:p>
    <w:p>
      <w:pPr>
        <w:pStyle w:val="ListBullet"/>
      </w:pPr>
      <w:r>
        <w:t>- Achieved AUC-ROC of [X.XX] on test set</w:t>
      </w:r>
    </w:p>
    <w:p>
      <w:pPr>
        <w:pStyle w:val="ListBullet"/>
      </w:pPr>
      <w:r>
        <w:t>- Significant predictors: [List key variables with coefficients]</w:t>
      </w:r>
    </w:p>
    <w:p>
      <w:pPr>
        <w:pStyle w:val="Heading3"/>
      </w:pPr>
      <w:r>
        <w:t>d) Linear Mixed Model:</w:t>
      </w:r>
    </w:p>
    <w:p>
      <w:pPr>
        <w:pStyle w:val="ListBullet"/>
      </w:pPr>
      <w:r>
        <w:t>- Used law enforcement agency and geographic region as random effects</w:t>
      </w:r>
    </w:p>
    <w:p>
      <w:pPr>
        <w:pStyle w:val="ListBullet"/>
      </w:pPr>
      <w:r>
        <w:t>- Justified random effects based on hierarchical data structure</w:t>
      </w:r>
    </w:p>
    <w:p>
      <w:pPr>
        <w:pStyle w:val="ListBullet"/>
      </w:pPr>
      <w:r>
        <w:t>- Achieved improved performance with AUC-ROC of [X.XX]</w:t>
      </w:r>
    </w:p>
    <w:p>
      <w:pPr>
        <w:pStyle w:val="ListBullet"/>
      </w:pPr>
      <w:r>
        <w:t>- Significant predictors: [List key variables]</w:t>
      </w:r>
    </w:p>
    <w:p>
      <w:pPr>
        <w:pStyle w:val="Heading3"/>
      </w:pPr>
      <w:r>
        <w:t>e) Model Recommendation:</w:t>
      </w:r>
    </w:p>
    <w:p>
      <w:pPr>
        <w:pStyle w:val="ListBullet"/>
      </w:pPr>
      <w:r>
        <w:t>- Recommended Linear Mixed Model for Task 4</w:t>
      </w:r>
    </w:p>
    <w:p>
      <w:pPr>
        <w:pStyle w:val="ListBullet"/>
      </w:pPr>
      <w:r>
        <w:t>- Justification: Better handling of hierarchical structure and improved performance</w:t>
      </w:r>
    </w:p>
    <w:p>
      <w:pPr>
        <w:pStyle w:val="Heading1"/>
      </w:pPr>
      <w:r>
        <w:t>[Task 4]</w:t>
      </w:r>
    </w:p>
    <w:p>
      <w:r>
        <w:t>atpaksat</w:t>
      </w:r>
    </w:p>
    <w:p>
      <w:pPr>
        <w:pStyle w:val="Heading2"/>
      </w:pPr>
      <w:r>
        <w:t>RANDOM FOREST AND EXPLAINABILITY</w:t>
      </w:r>
    </w:p>
    <w:p>
      <w:pPr>
        <w:pStyle w:val="Heading3"/>
      </w:pPr>
      <w:r>
        <w:t>a) Random Forest Model:</w:t>
      </w:r>
    </w:p>
    <w:p>
      <w:pPr>
        <w:pStyle w:val="ListBullet"/>
      </w:pPr>
      <w:r>
        <w:t>- Applied Random Forest with hyperparameter tuning</w:t>
      </w:r>
    </w:p>
    <w:p>
      <w:pPr>
        <w:pStyle w:val="ListBullet"/>
      </w:pPr>
      <w:r>
        <w:t>- Optimized mtry, ntree, and maxdepth parameters</w:t>
      </w:r>
    </w:p>
    <w:p>
      <w:pPr>
        <w:pStyle w:val="ListBullet"/>
      </w:pPr>
      <w:r>
        <w:t>- Achieved AUC-ROC of [X.XX] on test set</w:t>
      </w:r>
    </w:p>
    <w:p>
      <w:pPr>
        <w:pStyle w:val="ListBullet"/>
      </w:pPr>
      <w:r>
        <w:t>- Key predictors: [List top variables by importance]</w:t>
      </w:r>
    </w:p>
    <w:p>
      <w:pPr>
        <w:pStyle w:val="Heading3"/>
      </w:pPr>
      <w:r>
        <w:t>b) Shapley Values Analysis:</w:t>
      </w:r>
    </w:p>
    <w:p>
      <w:pPr>
        <w:pStyle w:val="ListBullet"/>
      </w:pPr>
      <w:r>
        <w:t>- Selected 3 arrest cases and 3 non-arrest cases for detailed analysis</w:t>
      </w:r>
    </w:p>
    <w:p>
      <w:pPr>
        <w:pStyle w:val="ListBullet"/>
      </w:pPr>
      <w:r>
        <w:t>- Calculated Shapley values for each case</w:t>
      </w:r>
    </w:p>
    <w:p>
      <w:pPr>
        <w:pStyle w:val="ListBullet"/>
      </w:pPr>
      <w:r>
        <w:t>- Created visualizations showing feature contributions</w:t>
      </w:r>
    </w:p>
    <w:p>
      <w:pPr>
        <w:pStyle w:val="ListBullet"/>
      </w:pPr>
      <w:r>
        <w:t>- Interpretation: [Specific insights about feature importance]</w:t>
      </w:r>
    </w:p>
    <w:p>
      <w:pPr>
        <w:pStyle w:val="Heading3"/>
      </w:pPr>
      <w:r>
        <w:t>c) Partial Dependence Plots:</w:t>
      </w:r>
    </w:p>
    <w:p>
      <w:pPr>
        <w:pStyle w:val="ListBullet"/>
      </w:pPr>
      <w:r>
        <w:t>- Generated plots for top 5 most important predictors</w:t>
      </w:r>
    </w:p>
    <w:p>
      <w:pPr>
        <w:pStyle w:val="ListBullet"/>
      </w:pPr>
      <w:r>
        <w:t>- Analyzed magnitude and direction of effects</w:t>
      </w:r>
    </w:p>
    <w:p>
      <w:pPr>
        <w:pStyle w:val="ListBullet"/>
      </w:pPr>
      <w:r>
        <w:t>- Key findings: [Specific insights about predictor effects]</w:t>
      </w:r>
    </w:p>
    <w:p>
      <w:pPr>
        <w:pStyle w:val="Heading1"/>
      </w:pPr>
      <w:r>
        <w:t>[Task 5]</w:t>
      </w:r>
    </w:p>
    <w:p>
      <w:r>
        <w:t>atpaksat</w:t>
      </w:r>
    </w:p>
    <w:p>
      <w:pPr>
        <w:pStyle w:val="Heading2"/>
      </w:pPr>
      <w:r>
        <w:t>BAYESIAN ANALYSIS OF ARREST RATES</w:t>
      </w:r>
    </w:p>
    <w:p>
      <w:pPr>
        <w:pStyle w:val="Heading3"/>
      </w:pPr>
      <w:r>
        <w:t>a) Summary Statistics:</w:t>
      </w:r>
    </w:p>
    <w:p>
      <w:pPr>
        <w:pStyle w:val="ListBullet"/>
      </w:pPr>
      <w:r>
        <w:t>- Created comprehensive summary of criminal offense categories</w:t>
      </w:r>
    </w:p>
    <w:p>
      <w:pPr>
        <w:pStyle w:val="ListBullet"/>
      </w:pPr>
      <w:r>
        <w:t>- Calculated incident counts and arrest rates by category</w:t>
      </w:r>
    </w:p>
    <w:p>
      <w:pPr>
        <w:pStyle w:val="ListBullet"/>
      </w:pPr>
      <w:r>
        <w:t>- Identified categories with highest and lowest arrest rates</w:t>
      </w:r>
    </w:p>
    <w:p>
      <w:pPr>
        <w:pStyle w:val="Heading3"/>
      </w:pPr>
      <w:r>
        <w:t>b) Bayesian Model:</w:t>
      </w:r>
    </w:p>
    <w:p>
      <w:pPr>
        <w:pStyle w:val="ListBullet"/>
      </w:pPr>
      <w:r>
        <w:t>- Applied Beta(α=2, β=8) prior distribution for each crime category</w:t>
      </w:r>
    </w:p>
    <w:p>
      <w:pPr>
        <w:pStyle w:val="ListBullet"/>
      </w:pPr>
      <w:r>
        <w:t>- Used binomial likelihood with conjugate methods</w:t>
      </w:r>
    </w:p>
    <w:p>
      <w:pPr>
        <w:pStyle w:val="ListBullet"/>
      </w:pPr>
      <w:r>
        <w:t>- Computed 95% credible intervals for true arrest rates</w:t>
      </w:r>
    </w:p>
    <w:p>
      <w:pPr>
        <w:pStyle w:val="ListBullet"/>
      </w:pPr>
      <w:r>
        <w:t>- Results: [Table or visualization with credible intervals]</w:t>
      </w:r>
    </w:p>
    <w:p>
      <w:pPr>
        <w:pStyle w:val="Heading3"/>
      </w:pPr>
      <w:r>
        <w:t>c) Interpretation:</w:t>
      </w:r>
    </w:p>
    <w:p>
      <w:pPr>
        <w:pStyle w:val="ListBullet"/>
      </w:pPr>
      <w:r>
        <w:t>- Identified crime categories with highest/lowest arrest probability</w:t>
      </w:r>
    </w:p>
    <w:p>
      <w:pPr>
        <w:pStyle w:val="ListBullet"/>
      </w:pPr>
      <w:r>
        <w:t>- Discussed uncertainty in estimates</w:t>
      </w:r>
    </w:p>
    <w:p>
      <w:pPr>
        <w:pStyle w:val="ListBullet"/>
      </w:pPr>
      <w:r>
        <w:t>- Provided policy implications based on Bayesian results</w:t>
      </w:r>
    </w:p>
    <w:p>
      <w:pPr>
        <w:pStyle w:val="Heading1"/>
      </w:pPr>
      <w:r>
        <w:t>[Task 6]</w:t>
      </w:r>
    </w:p>
    <w:p>
      <w:r>
        <w:t>atpaksat</w:t>
      </w:r>
    </w:p>
    <w:p>
      <w:pPr>
        <w:pStyle w:val="Heading2"/>
      </w:pPr>
      <w:r>
        <w:t>EXECUTIVE SUMMARY FOR NMINSIGHTS MANAGEMENT</w:t>
      </w:r>
    </w:p>
    <w:p>
      <w:r>
        <w:t>Statement of the Business Problem:</w:t>
      </w:r>
    </w:p>
    <w:p>
      <w:r>
        <w:t>NMInsights faces the challenge of understanding factors that influence arrest rates in New Mexico's criminal justice system. The organization needs evidence-based insights to inform policymakers about characteristics of criminal incidents that lead to arrests, enabling data-driven policy recommendations.</w:t>
      </w:r>
    </w:p>
    <w:p>
      <w:r>
        <w:t>Key Findings:</w:t>
      </w:r>
    </w:p>
    <w:p>
      <w:pPr>
        <w:pStyle w:val="ListBullet"/>
      </w:pPr>
      <w:r>
        <w:t>- [Specific finding 1 with supporting evidence]</w:t>
      </w:r>
    </w:p>
    <w:p>
      <w:pPr>
        <w:pStyle w:val="ListBullet"/>
      </w:pPr>
      <w:r>
        <w:t>- [Specific finding 2 with supporting evidence]</w:t>
      </w:r>
    </w:p>
    <w:p>
      <w:pPr>
        <w:pStyle w:val="ListBullet"/>
      </w:pPr>
      <w:r>
        <w:t>- [Specific finding 3 with supporting evidence]</w:t>
      </w:r>
    </w:p>
    <w:p>
      <w:pPr>
        <w:pStyle w:val="ListBullet"/>
      </w:pPr>
      <w:r>
        <w:t>- [Specific finding 4 with supporting evidence]</w:t>
      </w:r>
    </w:p>
    <w:p>
      <w:r>
        <w:t>Recommendations:</w:t>
      </w:r>
    </w:p>
    <w:p>
      <w:pPr>
        <w:pStyle w:val="ListBullet"/>
      </w:pPr>
      <w:r>
        <w:t>- [Actionable recommendation 1]</w:t>
      </w:r>
    </w:p>
    <w:p>
      <w:pPr>
        <w:pStyle w:val="ListBullet"/>
      </w:pPr>
      <w:r>
        <w:t>- [Actionable recommendation 2]</w:t>
      </w:r>
    </w:p>
    <w:p>
      <w:pPr>
        <w:pStyle w:val="ListBullet"/>
      </w:pPr>
      <w:r>
        <w:t>- [Actionable recommendation 3]</w:t>
      </w:r>
    </w:p>
    <w:p>
      <w:r>
        <w:t>Limitations:</w:t>
      </w:r>
    </w:p>
    <w:p>
      <w:pPr>
        <w:pStyle w:val="ListBullet"/>
      </w:pPr>
      <w:r>
        <w:t>- [Limitation 1 with context]</w:t>
      </w:r>
    </w:p>
    <w:p>
      <w:pPr>
        <w:pStyle w:val="ListBullet"/>
      </w:pPr>
      <w:r>
        <w:t>- [Limitation 2 with context]</w:t>
      </w:r>
    </w:p>
    <w:p>
      <w:pPr>
        <w:pStyle w:val="ListBullet"/>
      </w:pPr>
      <w:r>
        <w:t>- [Limitation 3 with context]</w:t>
      </w:r>
    </w:p>
    <w:p>
      <w:r>
        <w:t>This analysis provides NMInsights with the evidence-based insights needed to inform policymakers and contribute to improved criminal justice outcomes in New Mexico.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